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HTML Website Code</w:t>
      </w:r>
    </w:p>
    <w:p>
      <w:r>
        <w:rPr>
          <w:rFonts w:ascii="Courier New" w:hAnsi="Courier New"/>
        </w:rPr>
        <w:t>&lt;!DOCTYPE html&gt;</w:t>
        <w:br/>
        <w:t>&lt;html lang="hi"&gt;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&lt;title&gt;Meri Website&lt;/title&gt;</w:t>
        <w:br/>
        <w:t xml:space="preserve">    &lt;style&gt;</w:t>
        <w:br/>
        <w:t xml:space="preserve">        body { font-family: 'Arial', sans-serif; background: #0f172a; color: white; display: flex; justify-content: center; align-items: center; height: 100vh; margin: 0; }</w:t>
        <w:br/>
        <w:t xml:space="preserve">        .card { background: #1e293b; padding: 40px; border-radius: 20px; box-shadow: 0 10px 30px rgba(0,0,0,0.5); text-align: center; border: 1px solid #334155; max-width: 350px; }</w:t>
        <w:br/>
        <w:t xml:space="preserve">        h1 { color: #38bdf8; margin-bottom: 10px; }</w:t>
        <w:br/>
        <w:t xml:space="preserve">        p { color: #94a3b8; line-height: 1.6; }</w:t>
        <w:br/>
        <w:t xml:space="preserve">        .btn { display: inline-block; margin-top: 20px; padding: 10px 25px; background: #38bdf8; color: #0f172a; text-decoration: none; border-radius: 50px; font-weight: bold; transition: 0.3s; }</w:t>
        <w:br/>
        <w:t xml:space="preserve">        .btn:hover { background: #7dd3fc; transform: translateY(-3px); }</w:t>
        <w:br/>
        <w:t xml:space="preserve">    &lt;/style&gt;</w:t>
        <w:br/>
        <w:t>&lt;/head&gt;</w:t>
        <w:br/>
        <w:t>&lt;body&gt;</w:t>
        <w:br/>
        <w:t xml:space="preserve">    &lt;div class="card"&gt;</w:t>
        <w:br/>
        <w:t xml:space="preserve">        &lt;h1&gt;Namaste! 🙏&lt;/h1&gt;</w:t>
        <w:br/>
        <w:t xml:space="preserve">        &lt;p&gt;Mera naam &lt;b&gt;Somya&lt;/b&gt; hai. Main ek Web Developer hoon aur apni pehli website live karna seekh raha hoon!&lt;/p&gt;</w:t>
        <w:br/>
        <w:t xml:space="preserve">        &lt;a href="#" class="btn"&gt;Mujhse Judein&lt;/a&gt;</w:t>
        <w:br/>
        <w:t xml:space="preserve">    &lt;/div&gt;</w:t>
        <w:br/>
        <w:t>&lt;/body&gt;</w:t>
        <w:br/>
        <w:t>&lt;/html&gt;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